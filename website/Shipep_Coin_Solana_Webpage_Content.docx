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Shipep Coin Webpage Content</w:t>
      </w:r>
    </w:p>
    <w:p>
      <w:pPr>
        <w:pStyle w:val="Heading1"/>
        <w:rPr/>
      </w:pPr>
      <w:r>
        <w:rPr/>
        <w:t xml:space="preserve">🐑 </w:t>
      </w:r>
      <w:r>
        <w:rPr/>
        <w:t>Welcome to Shipep Coin</w:t>
      </w:r>
    </w:p>
    <w:p>
      <w:pPr>
        <w:pStyle w:val="Normal"/>
        <w:rPr/>
      </w:pPr>
      <w:r>
        <w:rPr/>
        <w:t xml:space="preserve">Shipep Coin (SHIPEP) is a meme-powered digital currency created by the community, for the community. </w:t>
        <w:br/>
        <w:t>While the name “Shipep” draws creative inspiration from two iconic names in crypto culture — “Shi” from Shiba Inu and “Pep” from Pepe — we have no official or legal affiliation with either.</w:t>
        <w:br/>
        <w:br/>
        <w:t>Shipep is a fresh, original project built on the Solana blockchain, with its own vision, values, and community spirit.</w:t>
      </w:r>
    </w:p>
    <w:p>
      <w:pPr>
        <w:pStyle w:val="Heading1"/>
        <w:rPr/>
      </w:pPr>
      <w:r>
        <w:rPr/>
        <w:t xml:space="preserve">🚀 </w:t>
      </w:r>
      <w:r>
        <w:rPr/>
        <w:t>What is Shipep Coin?</w:t>
      </w:r>
    </w:p>
    <w:p>
      <w:pPr>
        <w:pStyle w:val="Normal"/>
        <w:rPr/>
      </w:pPr>
      <w:r>
        <w:rPr/>
        <w:t xml:space="preserve">Shipep Coin is a decentralized meme coin that thrives on humor, culture, and speed. Built on the lightning-fast Solana blockchain, </w:t>
        <w:br/>
        <w:t>Shipep delivers rapid transactions and low fees, making it the ideal token for fun, community interaction, and pure internet energy.</w:t>
        <w:br/>
        <w:br/>
        <w:t>We’re not trying to be the next Shiba or Pepe — we’re building something new, inspired by culture but fueled by originality.</w:t>
      </w:r>
    </w:p>
    <w:p>
      <w:pPr>
        <w:pStyle w:val="Heading1"/>
        <w:rPr/>
      </w:pPr>
      <w:r>
        <w:rPr/>
        <w:t xml:space="preserve">🔧 </w:t>
      </w:r>
      <w:r>
        <w:rPr/>
        <w:t>How to Get Started</w:t>
      </w:r>
    </w:p>
    <w:p>
      <w:pPr>
        <w:pStyle w:val="Normal"/>
        <w:rPr/>
      </w:pPr>
      <w:r>
        <w:rPr/>
        <w:t>1. Set Up a Solana Wallet – Use Phantom or Solflare to create your wallet.</w:t>
        <w:br/>
        <w:t>2. Get Some SOL - Have SOL in your wallet to switch to $SHIPEP. You can buy SOL on any major exchange.</w:t>
        <w:br/>
        <w:t>3. Join the Herd – Connect with the Shipep community on Twitter, Discord, and Telegram. Share memes, join the fun, and help shape our future.</w:t>
      </w:r>
    </w:p>
    <w:p>
      <w:pPr>
        <w:pStyle w:val="Heading1"/>
        <w:rPr/>
      </w:pPr>
      <w:r>
        <w:rPr/>
        <w:t xml:space="preserve">🌟 </w:t>
      </w:r>
      <w:r>
        <w:rPr/>
        <w:t>Features</w:t>
      </w:r>
    </w:p>
    <w:p>
      <w:pPr>
        <w:pStyle w:val="Normal"/>
        <w:rPr/>
      </w:pPr>
      <w:r>
        <w:rPr/>
        <w:t>- Fully Community-Driven – Every decision is guided by the Shipep community.</w:t>
        <w:br/>
        <w:t>- Built on Solana – Fast, low-cost transactions and eco-friendly.</w:t>
        <w:br/>
        <w:t>- Meme-Powered Utility – Tipping, trading, and participating in community-driven challenges.</w:t>
        <w:br/>
        <w:t>- Open &amp; Transparent – Everything we do is visible and verifiable by the community.</w:t>
      </w:r>
    </w:p>
    <w:p>
      <w:pPr>
        <w:pStyle w:val="Heading1"/>
        <w:rPr/>
      </w:pPr>
      <w:r>
        <w:rPr/>
        <w:t xml:space="preserve">💬 </w:t>
      </w:r>
      <w:r>
        <w:rPr/>
        <w:t>The Name, The Culture</w:t>
      </w:r>
    </w:p>
    <w:p>
      <w:pPr>
        <w:pStyle w:val="Normal"/>
        <w:rPr/>
      </w:pPr>
      <w:r>
        <w:rPr/>
        <w:t xml:space="preserve">While our name nods playfully to meme culture icons, Shipep Coin is 100% original and independent. </w:t>
        <w:br/>
        <w:t>We are not affiliated with Shiba Inu or Pepe in any way.</w:t>
        <w:br/>
        <w:br/>
        <w:t>Shipep is a new character, a new vibe, and a new legend in the making.</w:t>
      </w:r>
    </w:p>
    <w:p>
      <w:pPr>
        <w:pStyle w:val="Heading1"/>
        <w:rPr/>
      </w:pPr>
      <w:r>
        <w:rPr/>
        <w:t xml:space="preserve">🌍 </w:t>
      </w:r>
      <w:r>
        <w:rPr/>
        <w:t>Join the Memevolution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Whether you're here to meme, trade, or just hang out — you’re welcome in the Shipep family. </w:t>
        <w:br/>
        <w:t>We're not just building a coin. We're building a community.</w:t>
        <w:br/>
        <w:br/>
        <w:t>$SHIPEP – The meme coin with its own destiny, on Solana.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a2"/>
    <w:family w:val="roman"/>
    <w:pitch w:val="variable"/>
  </w:font>
  <w:font w:name="Cambria">
    <w:charset w:val="a2"/>
    <w:family w:val="roman"/>
    <w:pitch w:val="variable"/>
  </w:font>
  <w:font w:name="Calibri">
    <w:charset w:val="a2"/>
    <w:family w:val="roman"/>
    <w:pitch w:val="variable"/>
  </w:font>
  <w:font w:name="Courier">
    <w:altName w:val="Courier New"/>
    <w:charset w:val="a2"/>
    <w:family w:val="roman"/>
    <w:pitch w:val="variable"/>
  </w:font>
  <w:font w:name="Liberation Sans">
    <w:altName w:val="Arial"/>
    <w:charset w:val="a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5157</TotalTime>
  <Application>LibreOffice/25.2.2.2$Windows_X86_64 LibreOffice_project/7370d4be9e3cf6031a51beef54ff3bda878e3fac</Application>
  <AppVersion>15.0000</AppVersion>
  <Pages>2</Pages>
  <Words>339</Words>
  <Characters>1681</Characters>
  <CharactersWithSpaces>2026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2025-06-14T03:49:09Z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